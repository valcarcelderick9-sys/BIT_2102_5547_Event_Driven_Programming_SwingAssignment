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D7C" w:rsidRDefault="00CF3D7C">
      <w:pPr>
        <w:pStyle w:val="TOCHeading"/>
      </w:pPr>
      <w:bookmarkStart w:id="0" w:name="_Hlk243618192"/>
    </w:p>
    <w:sdt>
      <w:sdtPr>
        <w:id w:val="1584568964"/>
        <w:docPartObj>
          <w:docPartGallery w:val="Table of Contents"/>
          <w:docPartUnique/>
        </w:docPartObj>
      </w:sdtPr>
      <w:sdtEndPr>
        <w:rPr>
          <w:rFonts w:ascii="Arial" w:eastAsiaTheme="minorEastAsia" w:hAnsi="Arial" w:cstheme="minorBidi"/>
          <w:noProof/>
          <w:color w:val="auto"/>
          <w:sz w:val="20"/>
          <w:szCs w:val="22"/>
        </w:rPr>
      </w:sdtEndPr>
      <w:sdtContent>
        <w:p w:rsidR="00CF3D7C" w:rsidRDefault="00CF3D7C">
          <w:pPr>
            <w:pStyle w:val="TOCHeading"/>
          </w:pPr>
          <w:r>
            <w:t>Contents</w:t>
          </w:r>
        </w:p>
        <w:p w:rsidR="00CF3D7C" w:rsidRDefault="00CF3D7C">
          <w:pPr>
            <w:pStyle w:val="TOC1"/>
            <w:tabs>
              <w:tab w:val="left" w:pos="440"/>
              <w:tab w:val="right" w:leader="dot" w:pos="9926"/>
            </w:tabs>
            <w:rPr>
              <w:rFonts w:asciiTheme="minorHAnsi" w:hAnsiTheme="minorHAnsi"/>
              <w:noProof/>
              <w:sz w:val="22"/>
            </w:rPr>
          </w:pPr>
          <w:r>
            <w:fldChar w:fldCharType="begin"/>
          </w:r>
          <w:r>
            <w:instrText xml:space="preserve"> TOC \o "1-3" \h \z \u </w:instrText>
          </w:r>
          <w:r>
            <w:fldChar w:fldCharType="separate"/>
          </w:r>
          <w:hyperlink w:anchor="_Toc243617819" w:history="1">
            <w:r w:rsidRPr="004D1F52">
              <w:rPr>
                <w:rStyle w:val="Hyperlink"/>
                <w:noProof/>
              </w:rPr>
              <w:t>1.</w:t>
            </w:r>
            <w:r>
              <w:rPr>
                <w:rFonts w:asciiTheme="minorHAnsi" w:hAnsiTheme="minorHAnsi"/>
                <w:noProof/>
                <w:sz w:val="22"/>
              </w:rPr>
              <w:tab/>
            </w:r>
            <w:r w:rsidRPr="004D1F52">
              <w:rPr>
                <w:rStyle w:val="Hyperlink"/>
                <w:noProof/>
              </w:rPr>
              <w:t>Introduction</w:t>
            </w:r>
            <w:r>
              <w:rPr>
                <w:noProof/>
                <w:webHidden/>
              </w:rPr>
              <w:tab/>
            </w:r>
            <w:r>
              <w:rPr>
                <w:noProof/>
                <w:webHidden/>
              </w:rPr>
              <w:fldChar w:fldCharType="begin"/>
            </w:r>
            <w:r>
              <w:rPr>
                <w:noProof/>
                <w:webHidden/>
              </w:rPr>
              <w:instrText xml:space="preserve"> PAGEREF _Toc243617819 \h </w:instrText>
            </w:r>
            <w:r>
              <w:rPr>
                <w:noProof/>
                <w:webHidden/>
              </w:rPr>
            </w:r>
            <w:r>
              <w:rPr>
                <w:noProof/>
                <w:webHidden/>
              </w:rPr>
              <w:fldChar w:fldCharType="separate"/>
            </w:r>
            <w:r>
              <w:rPr>
                <w:noProof/>
                <w:webHidden/>
              </w:rPr>
              <w:t>1</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0" w:history="1">
            <w:r w:rsidRPr="004D1F52">
              <w:rPr>
                <w:rStyle w:val="Hyperlink"/>
                <w:noProof/>
              </w:rPr>
              <w:t>2.</w:t>
            </w:r>
            <w:r>
              <w:rPr>
                <w:rFonts w:asciiTheme="minorHAnsi" w:hAnsiTheme="minorHAnsi"/>
                <w:noProof/>
                <w:sz w:val="22"/>
              </w:rPr>
              <w:tab/>
            </w:r>
            <w:r w:rsidRPr="004D1F52">
              <w:rPr>
                <w:rStyle w:val="Hyperlink"/>
                <w:noProof/>
              </w:rPr>
              <w:t>Objectives</w:t>
            </w:r>
            <w:r>
              <w:rPr>
                <w:noProof/>
                <w:webHidden/>
              </w:rPr>
              <w:tab/>
            </w:r>
            <w:r>
              <w:rPr>
                <w:noProof/>
                <w:webHidden/>
              </w:rPr>
              <w:fldChar w:fldCharType="begin"/>
            </w:r>
            <w:r>
              <w:rPr>
                <w:noProof/>
                <w:webHidden/>
              </w:rPr>
              <w:instrText xml:space="preserve"> PAGEREF _Toc243617820 \h </w:instrText>
            </w:r>
            <w:r>
              <w:rPr>
                <w:noProof/>
                <w:webHidden/>
              </w:rPr>
            </w:r>
            <w:r>
              <w:rPr>
                <w:noProof/>
                <w:webHidden/>
              </w:rPr>
              <w:fldChar w:fldCharType="separate"/>
            </w:r>
            <w:r>
              <w:rPr>
                <w:noProof/>
                <w:webHidden/>
              </w:rPr>
              <w:t>1</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1" w:history="1">
            <w:r w:rsidRPr="004D1F52">
              <w:rPr>
                <w:rStyle w:val="Hyperlink"/>
                <w:noProof/>
              </w:rPr>
              <w:t>3.</w:t>
            </w:r>
            <w:r>
              <w:rPr>
                <w:rFonts w:asciiTheme="minorHAnsi" w:hAnsiTheme="minorHAnsi"/>
                <w:noProof/>
                <w:sz w:val="22"/>
              </w:rPr>
              <w:tab/>
            </w:r>
            <w:r w:rsidRPr="004D1F52">
              <w:rPr>
                <w:rStyle w:val="Hyperlink"/>
                <w:noProof/>
              </w:rPr>
              <w:t>Tools and Technologies</w:t>
            </w:r>
            <w:r>
              <w:rPr>
                <w:noProof/>
                <w:webHidden/>
              </w:rPr>
              <w:tab/>
            </w:r>
            <w:r>
              <w:rPr>
                <w:noProof/>
                <w:webHidden/>
              </w:rPr>
              <w:fldChar w:fldCharType="begin"/>
            </w:r>
            <w:r>
              <w:rPr>
                <w:noProof/>
                <w:webHidden/>
              </w:rPr>
              <w:instrText xml:space="preserve"> PAGEREF _Toc243617821 \h </w:instrText>
            </w:r>
            <w:r>
              <w:rPr>
                <w:noProof/>
                <w:webHidden/>
              </w:rPr>
            </w:r>
            <w:r>
              <w:rPr>
                <w:noProof/>
                <w:webHidden/>
              </w:rPr>
              <w:fldChar w:fldCharType="separate"/>
            </w:r>
            <w:r>
              <w:rPr>
                <w:noProof/>
                <w:webHidden/>
              </w:rPr>
              <w:t>2</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2" w:history="1">
            <w:r w:rsidRPr="004D1F52">
              <w:rPr>
                <w:rStyle w:val="Hyperlink"/>
                <w:noProof/>
              </w:rPr>
              <w:t>4.</w:t>
            </w:r>
            <w:r>
              <w:rPr>
                <w:rFonts w:asciiTheme="minorHAnsi" w:hAnsiTheme="minorHAnsi"/>
                <w:noProof/>
                <w:sz w:val="22"/>
              </w:rPr>
              <w:tab/>
            </w:r>
            <w:r w:rsidRPr="004D1F52">
              <w:rPr>
                <w:rStyle w:val="Hyperlink"/>
                <w:noProof/>
              </w:rPr>
              <w:t>Interface Design and Wireframe</w:t>
            </w:r>
            <w:r>
              <w:rPr>
                <w:noProof/>
                <w:webHidden/>
              </w:rPr>
              <w:tab/>
            </w:r>
            <w:r>
              <w:rPr>
                <w:noProof/>
                <w:webHidden/>
              </w:rPr>
              <w:fldChar w:fldCharType="begin"/>
            </w:r>
            <w:r>
              <w:rPr>
                <w:noProof/>
                <w:webHidden/>
              </w:rPr>
              <w:instrText xml:space="preserve"> PAGEREF _Toc243617822 \h </w:instrText>
            </w:r>
            <w:r>
              <w:rPr>
                <w:noProof/>
                <w:webHidden/>
              </w:rPr>
            </w:r>
            <w:r>
              <w:rPr>
                <w:noProof/>
                <w:webHidden/>
              </w:rPr>
              <w:fldChar w:fldCharType="separate"/>
            </w:r>
            <w:r>
              <w:rPr>
                <w:noProof/>
                <w:webHidden/>
              </w:rPr>
              <w:t>2</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3" w:history="1">
            <w:r w:rsidRPr="004D1F52">
              <w:rPr>
                <w:rStyle w:val="Hyperlink"/>
                <w:noProof/>
              </w:rPr>
              <w:t>5.</w:t>
            </w:r>
            <w:r>
              <w:rPr>
                <w:rFonts w:asciiTheme="minorHAnsi" w:hAnsiTheme="minorHAnsi"/>
                <w:noProof/>
                <w:sz w:val="22"/>
              </w:rPr>
              <w:tab/>
            </w:r>
            <w:r w:rsidRPr="004D1F52">
              <w:rPr>
                <w:rStyle w:val="Hyperlink"/>
                <w:noProof/>
              </w:rPr>
              <w:t>Application Interface</w:t>
            </w:r>
            <w:r>
              <w:rPr>
                <w:noProof/>
                <w:webHidden/>
              </w:rPr>
              <w:tab/>
            </w:r>
            <w:r>
              <w:rPr>
                <w:noProof/>
                <w:webHidden/>
              </w:rPr>
              <w:fldChar w:fldCharType="begin"/>
            </w:r>
            <w:r>
              <w:rPr>
                <w:noProof/>
                <w:webHidden/>
              </w:rPr>
              <w:instrText xml:space="preserve"> PAGEREF _Toc243617823 \h </w:instrText>
            </w:r>
            <w:r>
              <w:rPr>
                <w:noProof/>
                <w:webHidden/>
              </w:rPr>
            </w:r>
            <w:r>
              <w:rPr>
                <w:noProof/>
                <w:webHidden/>
              </w:rPr>
              <w:fldChar w:fldCharType="separate"/>
            </w:r>
            <w:r>
              <w:rPr>
                <w:noProof/>
                <w:webHidden/>
              </w:rPr>
              <w:t>3</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4" w:history="1">
            <w:r w:rsidRPr="004D1F52">
              <w:rPr>
                <w:rStyle w:val="Hyperlink"/>
                <w:noProof/>
              </w:rPr>
              <w:t>6.</w:t>
            </w:r>
            <w:r>
              <w:rPr>
                <w:rFonts w:asciiTheme="minorHAnsi" w:hAnsiTheme="minorHAnsi"/>
                <w:noProof/>
                <w:sz w:val="22"/>
              </w:rPr>
              <w:tab/>
            </w:r>
            <w:r w:rsidRPr="004D1F52">
              <w:rPr>
                <w:rStyle w:val="Hyperlink"/>
                <w:noProof/>
              </w:rPr>
              <w:t>Source Code</w:t>
            </w:r>
            <w:r>
              <w:rPr>
                <w:noProof/>
                <w:webHidden/>
              </w:rPr>
              <w:tab/>
            </w:r>
            <w:r>
              <w:rPr>
                <w:noProof/>
                <w:webHidden/>
              </w:rPr>
              <w:fldChar w:fldCharType="begin"/>
            </w:r>
            <w:r>
              <w:rPr>
                <w:noProof/>
                <w:webHidden/>
              </w:rPr>
              <w:instrText xml:space="preserve"> PAGEREF _Toc243617824 \h </w:instrText>
            </w:r>
            <w:r>
              <w:rPr>
                <w:noProof/>
                <w:webHidden/>
              </w:rPr>
            </w:r>
            <w:r>
              <w:rPr>
                <w:noProof/>
                <w:webHidden/>
              </w:rPr>
              <w:fldChar w:fldCharType="separate"/>
            </w:r>
            <w:r>
              <w:rPr>
                <w:noProof/>
                <w:webHidden/>
              </w:rPr>
              <w:t>4</w:t>
            </w:r>
            <w:r>
              <w:rPr>
                <w:noProof/>
                <w:webHidden/>
              </w:rPr>
              <w:fldChar w:fldCharType="end"/>
            </w:r>
          </w:hyperlink>
        </w:p>
        <w:p w:rsidR="00CF3D7C" w:rsidRDefault="00CF3D7C">
          <w:pPr>
            <w:pStyle w:val="TOC2"/>
            <w:tabs>
              <w:tab w:val="left" w:pos="880"/>
              <w:tab w:val="right" w:leader="dot" w:pos="9926"/>
            </w:tabs>
            <w:rPr>
              <w:rFonts w:asciiTheme="minorHAnsi" w:hAnsiTheme="minorHAnsi"/>
              <w:noProof/>
              <w:sz w:val="22"/>
            </w:rPr>
          </w:pPr>
          <w:hyperlink w:anchor="_Toc243617825" w:history="1">
            <w:r w:rsidRPr="004D1F52">
              <w:rPr>
                <w:rStyle w:val="Hyperlink"/>
                <w:noProof/>
              </w:rPr>
              <w:t>6.1</w:t>
            </w:r>
            <w:r>
              <w:rPr>
                <w:rFonts w:asciiTheme="minorHAnsi" w:hAnsiTheme="minorHAnsi"/>
                <w:noProof/>
                <w:sz w:val="22"/>
              </w:rPr>
              <w:tab/>
            </w:r>
            <w:r w:rsidRPr="004D1F52">
              <w:rPr>
                <w:rStyle w:val="Hyperlink"/>
                <w:noProof/>
              </w:rPr>
              <w:t>Class and component declarations</w:t>
            </w:r>
            <w:r>
              <w:rPr>
                <w:noProof/>
                <w:webHidden/>
              </w:rPr>
              <w:tab/>
            </w:r>
            <w:r>
              <w:rPr>
                <w:noProof/>
                <w:webHidden/>
              </w:rPr>
              <w:fldChar w:fldCharType="begin"/>
            </w:r>
            <w:r>
              <w:rPr>
                <w:noProof/>
                <w:webHidden/>
              </w:rPr>
              <w:instrText xml:space="preserve"> PAGEREF _Toc243617825 \h </w:instrText>
            </w:r>
            <w:r>
              <w:rPr>
                <w:noProof/>
                <w:webHidden/>
              </w:rPr>
            </w:r>
            <w:r>
              <w:rPr>
                <w:noProof/>
                <w:webHidden/>
              </w:rPr>
              <w:fldChar w:fldCharType="separate"/>
            </w:r>
            <w:r>
              <w:rPr>
                <w:noProof/>
                <w:webHidden/>
              </w:rPr>
              <w:t>4</w:t>
            </w:r>
            <w:r>
              <w:rPr>
                <w:noProof/>
                <w:webHidden/>
              </w:rPr>
              <w:fldChar w:fldCharType="end"/>
            </w:r>
          </w:hyperlink>
        </w:p>
        <w:p w:rsidR="00CF3D7C" w:rsidRDefault="00CF3D7C">
          <w:pPr>
            <w:pStyle w:val="TOC2"/>
            <w:tabs>
              <w:tab w:val="left" w:pos="880"/>
              <w:tab w:val="right" w:leader="dot" w:pos="9926"/>
            </w:tabs>
            <w:rPr>
              <w:rFonts w:asciiTheme="minorHAnsi" w:hAnsiTheme="minorHAnsi"/>
              <w:noProof/>
              <w:sz w:val="22"/>
            </w:rPr>
          </w:pPr>
          <w:hyperlink w:anchor="_Toc243617826" w:history="1">
            <w:r w:rsidRPr="004D1F52">
              <w:rPr>
                <w:rStyle w:val="Hyperlink"/>
                <w:noProof/>
              </w:rPr>
              <w:t>6.2</w:t>
            </w:r>
            <w:r>
              <w:rPr>
                <w:rFonts w:asciiTheme="minorHAnsi" w:hAnsiTheme="minorHAnsi"/>
                <w:noProof/>
                <w:sz w:val="22"/>
              </w:rPr>
              <w:tab/>
            </w:r>
            <w:r w:rsidRPr="004D1F52">
              <w:rPr>
                <w:rStyle w:val="Hyperlink"/>
                <w:noProof/>
              </w:rPr>
              <w:t>Change Text button</w:t>
            </w:r>
            <w:r>
              <w:rPr>
                <w:noProof/>
                <w:webHidden/>
              </w:rPr>
              <w:tab/>
            </w:r>
            <w:r>
              <w:rPr>
                <w:noProof/>
                <w:webHidden/>
              </w:rPr>
              <w:fldChar w:fldCharType="begin"/>
            </w:r>
            <w:r>
              <w:rPr>
                <w:noProof/>
                <w:webHidden/>
              </w:rPr>
              <w:instrText xml:space="preserve"> PAGEREF _Toc243617826 \h </w:instrText>
            </w:r>
            <w:r>
              <w:rPr>
                <w:noProof/>
                <w:webHidden/>
              </w:rPr>
            </w:r>
            <w:r>
              <w:rPr>
                <w:noProof/>
                <w:webHidden/>
              </w:rPr>
              <w:fldChar w:fldCharType="separate"/>
            </w:r>
            <w:r>
              <w:rPr>
                <w:noProof/>
                <w:webHidden/>
              </w:rPr>
              <w:t>4</w:t>
            </w:r>
            <w:r>
              <w:rPr>
                <w:noProof/>
                <w:webHidden/>
              </w:rPr>
              <w:fldChar w:fldCharType="end"/>
            </w:r>
          </w:hyperlink>
        </w:p>
        <w:p w:rsidR="00CF3D7C" w:rsidRDefault="00CF3D7C">
          <w:pPr>
            <w:pStyle w:val="TOC2"/>
            <w:tabs>
              <w:tab w:val="left" w:pos="880"/>
              <w:tab w:val="right" w:leader="dot" w:pos="9926"/>
            </w:tabs>
            <w:rPr>
              <w:rFonts w:asciiTheme="minorHAnsi" w:hAnsiTheme="minorHAnsi"/>
              <w:noProof/>
              <w:sz w:val="22"/>
            </w:rPr>
          </w:pPr>
          <w:hyperlink w:anchor="_Toc243617827" w:history="1">
            <w:r w:rsidRPr="004D1F52">
              <w:rPr>
                <w:rStyle w:val="Hyperlink"/>
                <w:noProof/>
              </w:rPr>
              <w:t>6.3</w:t>
            </w:r>
            <w:r>
              <w:rPr>
                <w:rFonts w:asciiTheme="minorHAnsi" w:hAnsiTheme="minorHAnsi"/>
                <w:noProof/>
                <w:sz w:val="22"/>
              </w:rPr>
              <w:tab/>
            </w:r>
            <w:r w:rsidRPr="004D1F52">
              <w:rPr>
                <w:rStyle w:val="Hyperlink"/>
                <w:noProof/>
              </w:rPr>
              <w:t>Background colour buttons</w:t>
            </w:r>
            <w:r>
              <w:rPr>
                <w:noProof/>
                <w:webHidden/>
              </w:rPr>
              <w:tab/>
            </w:r>
            <w:r>
              <w:rPr>
                <w:noProof/>
                <w:webHidden/>
              </w:rPr>
              <w:fldChar w:fldCharType="begin"/>
            </w:r>
            <w:r>
              <w:rPr>
                <w:noProof/>
                <w:webHidden/>
              </w:rPr>
              <w:instrText xml:space="preserve"> PAGEREF _Toc243617827 \h </w:instrText>
            </w:r>
            <w:r>
              <w:rPr>
                <w:noProof/>
                <w:webHidden/>
              </w:rPr>
            </w:r>
            <w:r>
              <w:rPr>
                <w:noProof/>
                <w:webHidden/>
              </w:rPr>
              <w:fldChar w:fldCharType="separate"/>
            </w:r>
            <w:r>
              <w:rPr>
                <w:noProof/>
                <w:webHidden/>
              </w:rPr>
              <w:t>4</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8" w:history="1">
            <w:r w:rsidRPr="004D1F52">
              <w:rPr>
                <w:rStyle w:val="Hyperlink"/>
                <w:noProof/>
              </w:rPr>
              <w:t>7.</w:t>
            </w:r>
            <w:r>
              <w:rPr>
                <w:rFonts w:asciiTheme="minorHAnsi" w:hAnsiTheme="minorHAnsi"/>
                <w:noProof/>
                <w:sz w:val="22"/>
              </w:rPr>
              <w:tab/>
            </w:r>
            <w:r w:rsidRPr="004D1F52">
              <w:rPr>
                <w:rStyle w:val="Hyperlink"/>
                <w:noProof/>
              </w:rPr>
              <w:t>How the Application Works</w:t>
            </w:r>
            <w:r>
              <w:rPr>
                <w:noProof/>
                <w:webHidden/>
              </w:rPr>
              <w:tab/>
            </w:r>
            <w:r>
              <w:rPr>
                <w:noProof/>
                <w:webHidden/>
              </w:rPr>
              <w:fldChar w:fldCharType="begin"/>
            </w:r>
            <w:r>
              <w:rPr>
                <w:noProof/>
                <w:webHidden/>
              </w:rPr>
              <w:instrText xml:space="preserve"> PAGEREF _Toc243617828 \h </w:instrText>
            </w:r>
            <w:r>
              <w:rPr>
                <w:noProof/>
                <w:webHidden/>
              </w:rPr>
            </w:r>
            <w:r>
              <w:rPr>
                <w:noProof/>
                <w:webHidden/>
              </w:rPr>
              <w:fldChar w:fldCharType="separate"/>
            </w:r>
            <w:r>
              <w:rPr>
                <w:noProof/>
                <w:webHidden/>
              </w:rPr>
              <w:t>5</w:t>
            </w:r>
            <w:r>
              <w:rPr>
                <w:noProof/>
                <w:webHidden/>
              </w:rPr>
              <w:fldChar w:fldCharType="end"/>
            </w:r>
          </w:hyperlink>
        </w:p>
        <w:p w:rsidR="00CF3D7C" w:rsidRDefault="00CF3D7C">
          <w:pPr>
            <w:pStyle w:val="TOC1"/>
            <w:tabs>
              <w:tab w:val="left" w:pos="440"/>
              <w:tab w:val="right" w:leader="dot" w:pos="9926"/>
            </w:tabs>
            <w:rPr>
              <w:rFonts w:asciiTheme="minorHAnsi" w:hAnsiTheme="minorHAnsi"/>
              <w:noProof/>
              <w:sz w:val="22"/>
            </w:rPr>
          </w:pPr>
          <w:hyperlink w:anchor="_Toc243617829" w:history="1">
            <w:r w:rsidRPr="004D1F52">
              <w:rPr>
                <w:rStyle w:val="Hyperlink"/>
                <w:noProof/>
              </w:rPr>
              <w:t>8.</w:t>
            </w:r>
            <w:r>
              <w:rPr>
                <w:rFonts w:asciiTheme="minorHAnsi" w:hAnsiTheme="minorHAnsi"/>
                <w:noProof/>
                <w:sz w:val="22"/>
              </w:rPr>
              <w:tab/>
            </w:r>
            <w:r w:rsidRPr="004D1F52">
              <w:rPr>
                <w:rStyle w:val="Hyperlink"/>
                <w:noProof/>
              </w:rPr>
              <w:t>complete the Actual Result column after testing the program</w:t>
            </w:r>
            <w:r>
              <w:rPr>
                <w:noProof/>
                <w:webHidden/>
              </w:rPr>
              <w:tab/>
            </w:r>
            <w:r>
              <w:rPr>
                <w:noProof/>
                <w:webHidden/>
              </w:rPr>
              <w:fldChar w:fldCharType="begin"/>
            </w:r>
            <w:r>
              <w:rPr>
                <w:noProof/>
                <w:webHidden/>
              </w:rPr>
              <w:instrText xml:space="preserve"> PAGEREF _Toc243617829 \h </w:instrText>
            </w:r>
            <w:r>
              <w:rPr>
                <w:noProof/>
                <w:webHidden/>
              </w:rPr>
            </w:r>
            <w:r>
              <w:rPr>
                <w:noProof/>
                <w:webHidden/>
              </w:rPr>
              <w:fldChar w:fldCharType="separate"/>
            </w:r>
            <w:r>
              <w:rPr>
                <w:noProof/>
                <w:webHidden/>
              </w:rPr>
              <w:t>5</w:t>
            </w:r>
            <w:r>
              <w:rPr>
                <w:noProof/>
                <w:webHidden/>
              </w:rPr>
              <w:fldChar w:fldCharType="end"/>
            </w:r>
          </w:hyperlink>
        </w:p>
        <w:p w:rsidR="00CF3D7C" w:rsidRDefault="00CF3D7C">
          <w:pPr>
            <w:pStyle w:val="TOC1"/>
            <w:tabs>
              <w:tab w:val="right" w:leader="dot" w:pos="9926"/>
            </w:tabs>
            <w:rPr>
              <w:rFonts w:asciiTheme="minorHAnsi" w:hAnsiTheme="minorHAnsi"/>
              <w:noProof/>
              <w:sz w:val="22"/>
            </w:rPr>
          </w:pPr>
          <w:hyperlink w:anchor="_Toc243617830" w:history="1">
            <w:r w:rsidRPr="004D1F52">
              <w:rPr>
                <w:rStyle w:val="Hyperlink"/>
                <w:noProof/>
              </w:rPr>
              <w:t>Challenges and Solutions</w:t>
            </w:r>
            <w:r>
              <w:rPr>
                <w:noProof/>
                <w:webHidden/>
              </w:rPr>
              <w:tab/>
            </w:r>
            <w:r>
              <w:rPr>
                <w:noProof/>
                <w:webHidden/>
              </w:rPr>
              <w:fldChar w:fldCharType="begin"/>
            </w:r>
            <w:r>
              <w:rPr>
                <w:noProof/>
                <w:webHidden/>
              </w:rPr>
              <w:instrText xml:space="preserve"> PAGEREF _Toc243617830 \h </w:instrText>
            </w:r>
            <w:r>
              <w:rPr>
                <w:noProof/>
                <w:webHidden/>
              </w:rPr>
            </w:r>
            <w:r>
              <w:rPr>
                <w:noProof/>
                <w:webHidden/>
              </w:rPr>
              <w:fldChar w:fldCharType="separate"/>
            </w:r>
            <w:r>
              <w:rPr>
                <w:noProof/>
                <w:webHidden/>
              </w:rPr>
              <w:t>5</w:t>
            </w:r>
            <w:r>
              <w:rPr>
                <w:noProof/>
                <w:webHidden/>
              </w:rPr>
              <w:fldChar w:fldCharType="end"/>
            </w:r>
          </w:hyperlink>
        </w:p>
        <w:p w:rsidR="00CF3D7C" w:rsidRDefault="00CF3D7C">
          <w:pPr>
            <w:pStyle w:val="TOC1"/>
            <w:tabs>
              <w:tab w:val="right" w:leader="dot" w:pos="9926"/>
            </w:tabs>
            <w:rPr>
              <w:rFonts w:asciiTheme="minorHAnsi" w:hAnsiTheme="minorHAnsi"/>
              <w:noProof/>
              <w:sz w:val="22"/>
            </w:rPr>
          </w:pPr>
          <w:hyperlink w:anchor="_Toc243617831" w:history="1">
            <w:r w:rsidRPr="004D1F52">
              <w:rPr>
                <w:rStyle w:val="Hyperlink"/>
                <w:noProof/>
              </w:rPr>
              <w:t>Conclusion</w:t>
            </w:r>
            <w:r>
              <w:rPr>
                <w:noProof/>
                <w:webHidden/>
              </w:rPr>
              <w:tab/>
            </w:r>
            <w:r>
              <w:rPr>
                <w:noProof/>
                <w:webHidden/>
              </w:rPr>
              <w:fldChar w:fldCharType="begin"/>
            </w:r>
            <w:r>
              <w:rPr>
                <w:noProof/>
                <w:webHidden/>
              </w:rPr>
              <w:instrText xml:space="preserve"> PAGEREF _Toc243617831 \h </w:instrText>
            </w:r>
            <w:r>
              <w:rPr>
                <w:noProof/>
                <w:webHidden/>
              </w:rPr>
            </w:r>
            <w:r>
              <w:rPr>
                <w:noProof/>
                <w:webHidden/>
              </w:rPr>
              <w:fldChar w:fldCharType="separate"/>
            </w:r>
            <w:r>
              <w:rPr>
                <w:noProof/>
                <w:webHidden/>
              </w:rPr>
              <w:t>6</w:t>
            </w:r>
            <w:r>
              <w:rPr>
                <w:noProof/>
                <w:webHidden/>
              </w:rPr>
              <w:fldChar w:fldCharType="end"/>
            </w:r>
          </w:hyperlink>
        </w:p>
        <w:p w:rsidR="00CF3D7C" w:rsidRDefault="00CF3D7C">
          <w:r>
            <w:rPr>
              <w:b/>
              <w:bCs/>
              <w:noProof/>
            </w:rPr>
            <w:fldChar w:fldCharType="end"/>
          </w:r>
        </w:p>
      </w:sdtContent>
    </w:sdt>
    <w:p w:rsidR="00730A9A" w:rsidRDefault="00730A9A" w:rsidP="00730A9A">
      <w:pPr>
        <w:pStyle w:val="Heading1"/>
      </w:pPr>
    </w:p>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Default="00CF3D7C" w:rsidP="00CF3D7C"/>
    <w:p w:rsidR="00CF3D7C" w:rsidRPr="00CF3D7C" w:rsidRDefault="00CF3D7C" w:rsidP="00CF3D7C"/>
    <w:p w:rsidR="002460A7" w:rsidRDefault="003B3A7A" w:rsidP="003B3A7A">
      <w:pPr>
        <w:pStyle w:val="Heading1"/>
        <w:numPr>
          <w:ilvl w:val="0"/>
          <w:numId w:val="11"/>
        </w:numPr>
      </w:pPr>
      <w:bookmarkStart w:id="1" w:name="_Toc243617819"/>
      <w:r>
        <w:lastRenderedPageBreak/>
        <w:t>Introduction</w:t>
      </w:r>
      <w:bookmarkEnd w:id="1"/>
    </w:p>
    <w:p w:rsidR="002460A7" w:rsidRDefault="003B3A7A">
      <w:r>
        <w:t>T</w:t>
      </w:r>
      <w:r>
        <w:t xml:space="preserve">his </w:t>
      </w:r>
      <w:r>
        <w:t>project is a basic interactive Graphical User Interface (GUI) developed in Java using the Swing library. It demonstrates how to create a window, display text and an image, and respond to button clicks. It is a beginner-level exercise in building desktop in</w:t>
      </w:r>
      <w:r>
        <w:t>terfaces.</w:t>
      </w:r>
    </w:p>
    <w:p w:rsidR="002460A7" w:rsidRDefault="003B3A7A" w:rsidP="003B3A7A">
      <w:pPr>
        <w:pStyle w:val="Heading1"/>
        <w:numPr>
          <w:ilvl w:val="0"/>
          <w:numId w:val="11"/>
        </w:numPr>
      </w:pPr>
      <w:bookmarkStart w:id="2" w:name="_Toc243617820"/>
      <w:r>
        <w:t xml:space="preserve">2. </w:t>
      </w:r>
      <w:r>
        <w:t>Objectives</w:t>
      </w:r>
      <w:bookmarkEnd w:id="2"/>
    </w:p>
    <w:p w:rsidR="002460A7" w:rsidRDefault="003B3A7A">
      <w:pPr>
        <w:pStyle w:val="ListBullet"/>
      </w:pPr>
      <w:r>
        <w:t>Create a desktop window using Java Swing.</w:t>
      </w:r>
    </w:p>
    <w:p w:rsidR="002460A7" w:rsidRDefault="003B3A7A">
      <w:pPr>
        <w:pStyle w:val="ListBullet"/>
      </w:pPr>
      <w:r>
        <w:t>Display a heading and the developer’s name.</w:t>
      </w:r>
    </w:p>
    <w:p w:rsidR="002460A7" w:rsidRDefault="003B3A7A">
      <w:pPr>
        <w:pStyle w:val="ListBullet"/>
      </w:pPr>
      <w:r>
        <w:t>Display an image or icon inside the application window.</w:t>
      </w:r>
    </w:p>
    <w:p w:rsidR="002460A7" w:rsidRDefault="003B3A7A">
      <w:pPr>
        <w:pStyle w:val="ListBullet"/>
      </w:pPr>
      <w:r>
        <w:t>Allow the user to change the displayed text.</w:t>
      </w:r>
    </w:p>
    <w:p w:rsidR="002460A7" w:rsidRDefault="003B3A7A">
      <w:pPr>
        <w:pStyle w:val="ListBullet"/>
      </w:pPr>
      <w:r>
        <w:t>Allow the user to change the panel background</w:t>
      </w:r>
      <w:r>
        <w:t xml:space="preserve"> using colour buttons.</w:t>
      </w:r>
    </w:p>
    <w:p w:rsidR="002460A7" w:rsidRDefault="003B3A7A">
      <w:pPr>
        <w:pStyle w:val="ListBullet"/>
      </w:pPr>
      <w:r>
        <w:t>Practise using Swing components and event listeners.</w:t>
      </w:r>
    </w:p>
    <w:p w:rsidR="00730A9A" w:rsidRDefault="00730A9A">
      <w:pPr>
        <w:pStyle w:val="Heading1"/>
      </w:pPr>
    </w:p>
    <w:p w:rsidR="00730A9A" w:rsidRDefault="00730A9A">
      <w:pPr>
        <w:pStyle w:val="Heading1"/>
      </w:pPr>
    </w:p>
    <w:p w:rsidR="00730A9A" w:rsidRDefault="00730A9A">
      <w:pPr>
        <w:pStyle w:val="Heading1"/>
      </w:pPr>
    </w:p>
    <w:p w:rsidR="00730A9A" w:rsidRDefault="00730A9A">
      <w:pPr>
        <w:pStyle w:val="Heading1"/>
      </w:pPr>
    </w:p>
    <w:p w:rsidR="00730A9A" w:rsidRDefault="00730A9A">
      <w:pPr>
        <w:pStyle w:val="Heading1"/>
      </w:pPr>
    </w:p>
    <w:p w:rsidR="00730A9A" w:rsidRDefault="00730A9A">
      <w:pPr>
        <w:pStyle w:val="Heading1"/>
      </w:pPr>
    </w:p>
    <w:p w:rsidR="00730A9A" w:rsidRDefault="00730A9A">
      <w:pPr>
        <w:pStyle w:val="Heading1"/>
      </w:pPr>
    </w:p>
    <w:p w:rsidR="00730A9A" w:rsidRDefault="00730A9A" w:rsidP="00730A9A"/>
    <w:p w:rsidR="00730A9A" w:rsidRDefault="00730A9A" w:rsidP="00730A9A"/>
    <w:p w:rsidR="00730A9A" w:rsidRDefault="00730A9A" w:rsidP="00730A9A"/>
    <w:p w:rsidR="00730A9A" w:rsidRDefault="00730A9A" w:rsidP="00730A9A"/>
    <w:p w:rsidR="00CF3D7C" w:rsidRDefault="00CF3D7C" w:rsidP="00730A9A"/>
    <w:p w:rsidR="00CF3D7C" w:rsidRDefault="00CF3D7C" w:rsidP="00730A9A"/>
    <w:p w:rsidR="00730A9A" w:rsidRPr="00730A9A" w:rsidRDefault="00730A9A" w:rsidP="00730A9A"/>
    <w:p w:rsidR="002460A7" w:rsidRDefault="003B3A7A" w:rsidP="003B3A7A">
      <w:pPr>
        <w:pStyle w:val="Heading1"/>
        <w:numPr>
          <w:ilvl w:val="0"/>
          <w:numId w:val="11"/>
        </w:numPr>
      </w:pPr>
      <w:bookmarkStart w:id="3" w:name="_Toc243617821"/>
      <w:r>
        <w:lastRenderedPageBreak/>
        <w:t>Tools and Technologies</w:t>
      </w:r>
      <w:bookmarkEnd w:id="3"/>
    </w:p>
    <w:p w:rsidR="002460A7" w:rsidRDefault="003B3A7A">
      <w:pPr>
        <w:pStyle w:val="ListBullet"/>
      </w:pPr>
      <w:r>
        <w:t>Programming language: Java</w:t>
      </w:r>
    </w:p>
    <w:p w:rsidR="002460A7" w:rsidRDefault="003B3A7A">
      <w:pPr>
        <w:pStyle w:val="ListBullet"/>
      </w:pPr>
      <w:r>
        <w:t>GUI library: Java Swing (javax.swing)</w:t>
      </w:r>
    </w:p>
    <w:p w:rsidR="002460A7" w:rsidRDefault="003B3A7A">
      <w:pPr>
        <w:pStyle w:val="ListBullet"/>
      </w:pPr>
      <w:r>
        <w:t>Layout and graphics classes: java.awt</w:t>
      </w:r>
    </w:p>
    <w:p w:rsidR="002460A7" w:rsidRDefault="003B3A7A">
      <w:pPr>
        <w:pStyle w:val="ListBullet"/>
      </w:pPr>
      <w:r>
        <w:t>Development environment: IntelliJ IDEA</w:t>
      </w:r>
    </w:p>
    <w:p w:rsidR="002460A7" w:rsidRDefault="003B3A7A">
      <w:pPr>
        <w:pStyle w:val="ListBullet"/>
      </w:pPr>
      <w:r>
        <w:t>Wireframe to</w:t>
      </w:r>
      <w:r>
        <w:t>ol: Balsamiq (if this is the tool you used)</w:t>
      </w:r>
    </w:p>
    <w:p w:rsidR="002460A7" w:rsidRDefault="003B3A7A" w:rsidP="003B3A7A">
      <w:pPr>
        <w:pStyle w:val="Heading1"/>
        <w:numPr>
          <w:ilvl w:val="0"/>
          <w:numId w:val="11"/>
        </w:numPr>
      </w:pPr>
      <w:bookmarkStart w:id="4" w:name="_Toc243617822"/>
      <w:r>
        <w:t xml:space="preserve">4. </w:t>
      </w:r>
      <w:r>
        <w:t>Interface Design and Wireframe</w:t>
      </w:r>
      <w:bookmarkEnd w:id="4"/>
    </w:p>
    <w:p w:rsidR="002460A7" w:rsidRDefault="003B3A7A">
      <w:r>
        <w:t xml:space="preserve">The wireframe is used to plan the interface before or during implementation. It shows the approximate arrangement of the image placeholder, heading, author name, and buttons. It </w:t>
      </w:r>
      <w:r>
        <w:t>is a design guide rather than the working application.</w:t>
      </w:r>
    </w:p>
    <w:p w:rsidR="006028A6" w:rsidRDefault="006028A6">
      <w:pPr>
        <w:pStyle w:val="Caption"/>
      </w:pPr>
    </w:p>
    <w:p w:rsidR="002460A7" w:rsidRDefault="003B3A7A" w:rsidP="00BE4618">
      <w:r>
        <w:t xml:space="preserve">5. </w:t>
      </w:r>
      <w:r w:rsidR="00BE4618">
        <w:rPr>
          <w:noProof/>
        </w:rPr>
        <w:drawing>
          <wp:inline distT="0" distB="0" distL="0" distR="0">
            <wp:extent cx="6309360" cy="344146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441469"/>
                    </a:xfrm>
                    <a:prstGeom prst="rect">
                      <a:avLst/>
                    </a:prstGeom>
                    <a:noFill/>
                    <a:ln>
                      <a:noFill/>
                    </a:ln>
                  </pic:spPr>
                </pic:pic>
              </a:graphicData>
            </a:graphic>
          </wp:inline>
        </w:drawing>
      </w:r>
    </w:p>
    <w:p w:rsidR="002460A7" w:rsidRDefault="003B3A7A" w:rsidP="003B3A7A">
      <w:pPr>
        <w:pStyle w:val="Heading1"/>
        <w:numPr>
          <w:ilvl w:val="0"/>
          <w:numId w:val="11"/>
        </w:numPr>
      </w:pPr>
      <w:bookmarkStart w:id="5" w:name="_Toc243617823"/>
      <w:r>
        <w:t>Application Interface</w:t>
      </w:r>
      <w:bookmarkEnd w:id="5"/>
    </w:p>
    <w:p w:rsidR="002460A7" w:rsidRDefault="003B3A7A">
      <w:r>
        <w:t>The running a</w:t>
      </w:r>
      <w:r>
        <w:t>pplication displays a heading and the developer’s name, an image or icon, and buttons for changing the text and panel background colour.</w:t>
      </w:r>
    </w:p>
    <w:p w:rsidR="006028A6" w:rsidRDefault="006028A6"/>
    <w:p w:rsidR="002460A7" w:rsidRDefault="003B3A7A">
      <w:pPr>
        <w:pStyle w:val="Caption"/>
      </w:pPr>
      <w:r>
        <w:lastRenderedPageBreak/>
        <w:t xml:space="preserve">6. </w:t>
      </w:r>
      <w:r w:rsidR="00BE4618">
        <w:rPr>
          <w:noProof/>
        </w:rPr>
        <w:drawing>
          <wp:inline distT="0" distB="0" distL="0" distR="0">
            <wp:extent cx="6309360" cy="354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547283"/>
                    </a:xfrm>
                    <a:prstGeom prst="rect">
                      <a:avLst/>
                    </a:prstGeom>
                    <a:noFill/>
                    <a:ln>
                      <a:noFill/>
                    </a:ln>
                  </pic:spPr>
                </pic:pic>
              </a:graphicData>
            </a:graphic>
          </wp:inline>
        </w:drawing>
      </w:r>
    </w:p>
    <w:p w:rsidR="002460A7" w:rsidRDefault="003B3A7A" w:rsidP="003B3A7A">
      <w:pPr>
        <w:pStyle w:val="Heading1"/>
        <w:numPr>
          <w:ilvl w:val="0"/>
          <w:numId w:val="11"/>
        </w:numPr>
      </w:pPr>
      <w:bookmarkStart w:id="6" w:name="_Toc243617824"/>
      <w:r>
        <w:t>Source Code</w:t>
      </w:r>
      <w:bookmarkEnd w:id="6"/>
    </w:p>
    <w:p w:rsidR="002460A7" w:rsidRDefault="003B3A7A">
      <w:r>
        <w:t>The Java source code creates the window and adds Swing components. Action listeners specify what happens when the user clicks a button.</w:t>
      </w:r>
    </w:p>
    <w:p w:rsidR="002460A7" w:rsidRDefault="003B3A7A" w:rsidP="003B3A7A">
      <w:pPr>
        <w:pStyle w:val="Heading2"/>
        <w:numPr>
          <w:ilvl w:val="1"/>
          <w:numId w:val="11"/>
        </w:numPr>
      </w:pPr>
      <w:bookmarkStart w:id="7" w:name="_Toc243617825"/>
      <w:r>
        <w:t xml:space="preserve">6.1 </w:t>
      </w:r>
      <w:r>
        <w:t>Class and component declarations</w:t>
      </w:r>
      <w:bookmarkEnd w:id="7"/>
    </w:p>
    <w:p w:rsidR="002460A7" w:rsidRDefault="003B3A7A">
      <w:r>
        <w:t>The pro</w:t>
      </w:r>
      <w:r>
        <w:t>gram uses a JFrame for the window, a JPanel to hold components, a JLabel for text or image content, and JButton objects for user interaction.</w:t>
      </w:r>
      <w:r w:rsidR="00D77B84" w:rsidRPr="00D77B84">
        <w:drawing>
          <wp:inline distT="0" distB="0" distL="0" distR="0" wp14:anchorId="7FACB167" wp14:editId="1D99A6E5">
            <wp:extent cx="6309360" cy="8877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887730"/>
                    </a:xfrm>
                    <a:prstGeom prst="rect">
                      <a:avLst/>
                    </a:prstGeom>
                  </pic:spPr>
                </pic:pic>
              </a:graphicData>
            </a:graphic>
          </wp:inline>
        </w:drawing>
      </w:r>
    </w:p>
    <w:p w:rsidR="002460A7" w:rsidRDefault="003B3A7A" w:rsidP="003B3A7A">
      <w:pPr>
        <w:pStyle w:val="Heading2"/>
        <w:numPr>
          <w:ilvl w:val="1"/>
          <w:numId w:val="11"/>
        </w:numPr>
      </w:pPr>
      <w:bookmarkStart w:id="8" w:name="_Toc243617826"/>
      <w:r>
        <w:t xml:space="preserve">Change </w:t>
      </w:r>
      <w:r>
        <w:t>Text button</w:t>
      </w:r>
      <w:bookmarkEnd w:id="8"/>
    </w:p>
    <w:p w:rsidR="006028A6" w:rsidRDefault="003B3A7A">
      <w:r>
        <w:t>The Change Text button opens an input dialog. If the user enters non-empty text, the label is updated.</w:t>
      </w:r>
    </w:p>
    <w:p w:rsidR="002460A7" w:rsidRDefault="003B3A7A">
      <w:r>
        <w:lastRenderedPageBreak/>
        <w:t xml:space="preserve">6.3 </w:t>
      </w:r>
      <w:r w:rsidR="00A47F61" w:rsidRPr="00A47F61">
        <w:drawing>
          <wp:inline distT="0" distB="0" distL="0" distR="0" wp14:anchorId="4BB536B9" wp14:editId="72C011B7">
            <wp:extent cx="5544324" cy="284837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4324" cy="2848373"/>
                    </a:xfrm>
                    <a:prstGeom prst="rect">
                      <a:avLst/>
                    </a:prstGeom>
                  </pic:spPr>
                </pic:pic>
              </a:graphicData>
            </a:graphic>
          </wp:inline>
        </w:drawing>
      </w:r>
    </w:p>
    <w:p w:rsidR="002460A7" w:rsidRDefault="003B3A7A" w:rsidP="003B3A7A">
      <w:pPr>
        <w:pStyle w:val="Heading2"/>
        <w:numPr>
          <w:ilvl w:val="1"/>
          <w:numId w:val="11"/>
        </w:numPr>
      </w:pPr>
      <w:bookmarkStart w:id="9" w:name="_Toc243617827"/>
      <w:r>
        <w:t xml:space="preserve">Background </w:t>
      </w:r>
      <w:proofErr w:type="spellStart"/>
      <w:r>
        <w:t>colour</w:t>
      </w:r>
      <w:proofErr w:type="spellEnd"/>
      <w:r>
        <w:t xml:space="preserve"> buttons</w:t>
      </w:r>
      <w:bookmarkEnd w:id="9"/>
    </w:p>
    <w:p w:rsidR="002460A7" w:rsidRDefault="003B3A7A">
      <w:r>
        <w:t xml:space="preserve">The Blue Background, </w:t>
      </w:r>
      <w:r>
        <w:t>Green Background, and Yellow Background buttons change the panel background when clicked. This demonstrates event handling in Swing.</w:t>
      </w:r>
    </w:p>
    <w:p w:rsidR="006028A6" w:rsidRDefault="009F1B89">
      <w:r w:rsidRPr="009F1B89">
        <w:drawing>
          <wp:inline distT="0" distB="0" distL="0" distR="0" wp14:anchorId="0F9B47E2" wp14:editId="446D4E78">
            <wp:extent cx="6268325" cy="3124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8325" cy="3124636"/>
                    </a:xfrm>
                    <a:prstGeom prst="rect">
                      <a:avLst/>
                    </a:prstGeom>
                  </pic:spPr>
                </pic:pic>
              </a:graphicData>
            </a:graphic>
          </wp:inline>
        </w:drawing>
      </w:r>
    </w:p>
    <w:p w:rsidR="002460A7" w:rsidRDefault="00730A9A">
      <w:bookmarkStart w:id="10" w:name="_GoBack"/>
      <w:bookmarkEnd w:id="10"/>
      <w:r w:rsidRPr="00730A9A">
        <w:lastRenderedPageBreak/>
        <w:drawing>
          <wp:inline distT="0" distB="0" distL="0" distR="0" wp14:anchorId="5989DCDC" wp14:editId="02DA585B">
            <wp:extent cx="6268325" cy="3124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8325" cy="3124636"/>
                    </a:xfrm>
                    <a:prstGeom prst="rect">
                      <a:avLst/>
                    </a:prstGeom>
                  </pic:spPr>
                </pic:pic>
              </a:graphicData>
            </a:graphic>
          </wp:inline>
        </w:drawing>
      </w:r>
    </w:p>
    <w:p w:rsidR="002460A7" w:rsidRDefault="003B3A7A" w:rsidP="003B3A7A">
      <w:pPr>
        <w:pStyle w:val="Heading1"/>
        <w:numPr>
          <w:ilvl w:val="0"/>
          <w:numId w:val="11"/>
        </w:numPr>
      </w:pPr>
      <w:bookmarkStart w:id="11" w:name="_Toc243617828"/>
      <w:r>
        <w:t>How the Application Works</w:t>
      </w:r>
      <w:bookmarkEnd w:id="11"/>
    </w:p>
    <w:p w:rsidR="002460A7" w:rsidRDefault="003B3A7A">
      <w:pPr>
        <w:pStyle w:val="ListNumber"/>
      </w:pPr>
      <w:r>
        <w:t>When the program starts, it creates and displays the application window.</w:t>
      </w:r>
    </w:p>
    <w:p w:rsidR="002460A7" w:rsidRDefault="003B3A7A">
      <w:pPr>
        <w:pStyle w:val="ListNumber"/>
      </w:pPr>
      <w:r>
        <w:t>The heading and developer name are displayed in a label.</w:t>
      </w:r>
    </w:p>
    <w:p w:rsidR="002460A7" w:rsidRDefault="003B3A7A">
      <w:pPr>
        <w:pStyle w:val="ListNumber"/>
      </w:pPr>
      <w:r>
        <w:t>The imag</w:t>
      </w:r>
      <w:r>
        <w:t>e or icon is loaded and displayed at the chosen size.</w:t>
      </w:r>
    </w:p>
    <w:p w:rsidR="002460A7" w:rsidRDefault="003B3A7A">
      <w:pPr>
        <w:pStyle w:val="ListNumber"/>
      </w:pPr>
      <w:r>
        <w:t>Clicking Change Text opens a dialog for entering new text.</w:t>
      </w:r>
    </w:p>
    <w:p w:rsidR="002460A7" w:rsidRDefault="003B3A7A">
      <w:pPr>
        <w:pStyle w:val="ListNumber"/>
      </w:pPr>
      <w:r>
        <w:t>Clicking a background colour button changes the panel colour.</w:t>
      </w:r>
    </w:p>
    <w:p w:rsidR="002460A7" w:rsidRDefault="003B3A7A">
      <w:pPr>
        <w:pStyle w:val="ListNumber"/>
      </w:pPr>
      <w:r>
        <w:t>The user can close the application using the window close button.</w:t>
      </w:r>
    </w:p>
    <w:p w:rsidR="002460A7" w:rsidRDefault="003B3A7A" w:rsidP="003B3A7A">
      <w:pPr>
        <w:pStyle w:val="ListNumber"/>
      </w:pPr>
      <w:r>
        <w:t xml:space="preserve">8. </w:t>
      </w:r>
      <w:r>
        <w:t>Testing</w:t>
      </w:r>
    </w:p>
    <w:p w:rsidR="00CF3D7C" w:rsidRDefault="00CF3D7C" w:rsidP="00CF3D7C">
      <w:pPr>
        <w:pStyle w:val="ListNumber"/>
        <w:numPr>
          <w:ilvl w:val="0"/>
          <w:numId w:val="0"/>
        </w:numPr>
      </w:pPr>
    </w:p>
    <w:p w:rsidR="002460A7" w:rsidRDefault="00CF3D7C" w:rsidP="003B3A7A">
      <w:pPr>
        <w:pStyle w:val="ListNumber"/>
      </w:pPr>
      <w:bookmarkStart w:id="12" w:name="_Toc243617829"/>
      <w:r>
        <w:rPr>
          <w:rStyle w:val="Heading1Char"/>
        </w:rPr>
        <w:t>c</w:t>
      </w:r>
      <w:r w:rsidR="003B3A7A" w:rsidRPr="00CF3D7C">
        <w:rPr>
          <w:rStyle w:val="Heading1Char"/>
        </w:rPr>
        <w:t>omplete</w:t>
      </w:r>
      <w:r w:rsidR="003B3A7A" w:rsidRPr="003B3A7A">
        <w:rPr>
          <w:rStyle w:val="Heading1Char"/>
        </w:rPr>
        <w:t xml:space="preserve"> the Actual Result column after testing the program</w:t>
      </w:r>
      <w:bookmarkEnd w:id="12"/>
      <w:r w:rsidR="003B3A7A">
        <w:t>.</w:t>
      </w:r>
    </w:p>
    <w:tbl>
      <w:tblPr>
        <w:tblStyle w:val="TableGrid"/>
        <w:tblW w:w="0" w:type="auto"/>
        <w:tblLook w:val="04A0" w:firstRow="1" w:lastRow="0" w:firstColumn="1" w:lastColumn="0" w:noHBand="0" w:noVBand="1"/>
      </w:tblPr>
      <w:tblGrid>
        <w:gridCol w:w="3312"/>
        <w:gridCol w:w="3312"/>
        <w:gridCol w:w="3312"/>
      </w:tblGrid>
      <w:tr w:rsidR="002460A7">
        <w:tc>
          <w:tcPr>
            <w:tcW w:w="3312" w:type="dxa"/>
          </w:tcPr>
          <w:p w:rsidR="002460A7" w:rsidRDefault="003B3A7A">
            <w:r>
              <w:t>T</w:t>
            </w:r>
            <w:r>
              <w:t>est</w:t>
            </w:r>
          </w:p>
        </w:tc>
        <w:tc>
          <w:tcPr>
            <w:tcW w:w="3312" w:type="dxa"/>
          </w:tcPr>
          <w:p w:rsidR="002460A7" w:rsidRDefault="003B3A7A">
            <w:r>
              <w:t>Expected result</w:t>
            </w:r>
          </w:p>
        </w:tc>
        <w:tc>
          <w:tcPr>
            <w:tcW w:w="3312" w:type="dxa"/>
          </w:tcPr>
          <w:p w:rsidR="002460A7" w:rsidRDefault="003B3A7A">
            <w:r>
              <w:t>Actual result</w:t>
            </w:r>
          </w:p>
        </w:tc>
      </w:tr>
      <w:tr w:rsidR="002460A7">
        <w:tc>
          <w:tcPr>
            <w:tcW w:w="3312" w:type="dxa"/>
          </w:tcPr>
          <w:p w:rsidR="002460A7" w:rsidRDefault="003B3A7A">
            <w:r>
              <w:t>Run program</w:t>
            </w:r>
          </w:p>
        </w:tc>
        <w:tc>
          <w:tcPr>
            <w:tcW w:w="3312" w:type="dxa"/>
          </w:tcPr>
          <w:p w:rsidR="002460A7" w:rsidRDefault="003B3A7A">
            <w:r>
              <w:t>Application window opens.</w:t>
            </w:r>
          </w:p>
        </w:tc>
        <w:tc>
          <w:tcPr>
            <w:tcW w:w="3312" w:type="dxa"/>
          </w:tcPr>
          <w:p w:rsidR="002460A7" w:rsidRDefault="003B3A7A">
            <w:r>
              <w:t>Write result here</w:t>
            </w:r>
          </w:p>
        </w:tc>
      </w:tr>
      <w:tr w:rsidR="002460A7">
        <w:tc>
          <w:tcPr>
            <w:tcW w:w="3312" w:type="dxa"/>
          </w:tcPr>
          <w:p w:rsidR="002460A7" w:rsidRDefault="003B3A7A">
            <w:r>
              <w:t>Click Change Text</w:t>
            </w:r>
          </w:p>
        </w:tc>
        <w:tc>
          <w:tcPr>
            <w:tcW w:w="3312" w:type="dxa"/>
          </w:tcPr>
          <w:p w:rsidR="002460A7" w:rsidRDefault="003B3A7A">
            <w:r>
              <w:t>Input dialog opens and label can update.</w:t>
            </w:r>
          </w:p>
        </w:tc>
        <w:tc>
          <w:tcPr>
            <w:tcW w:w="3312" w:type="dxa"/>
          </w:tcPr>
          <w:p w:rsidR="002460A7" w:rsidRDefault="003B3A7A">
            <w:r>
              <w:t>Write result here</w:t>
            </w:r>
          </w:p>
        </w:tc>
      </w:tr>
      <w:tr w:rsidR="002460A7">
        <w:tc>
          <w:tcPr>
            <w:tcW w:w="3312" w:type="dxa"/>
          </w:tcPr>
          <w:p w:rsidR="002460A7" w:rsidRDefault="003B3A7A">
            <w:r>
              <w:t>Click Blue Background</w:t>
            </w:r>
          </w:p>
        </w:tc>
        <w:tc>
          <w:tcPr>
            <w:tcW w:w="3312" w:type="dxa"/>
          </w:tcPr>
          <w:p w:rsidR="002460A7" w:rsidRDefault="003B3A7A">
            <w:r>
              <w:t>Pa</w:t>
            </w:r>
            <w:r>
              <w:t>nel changes to cyan/blue.</w:t>
            </w:r>
          </w:p>
        </w:tc>
        <w:tc>
          <w:tcPr>
            <w:tcW w:w="3312" w:type="dxa"/>
          </w:tcPr>
          <w:p w:rsidR="002460A7" w:rsidRDefault="003B3A7A">
            <w:r>
              <w:t>Write result here</w:t>
            </w:r>
          </w:p>
        </w:tc>
      </w:tr>
      <w:tr w:rsidR="002460A7">
        <w:tc>
          <w:tcPr>
            <w:tcW w:w="3312" w:type="dxa"/>
          </w:tcPr>
          <w:p w:rsidR="002460A7" w:rsidRDefault="003B3A7A">
            <w:r>
              <w:t>Click Green Background</w:t>
            </w:r>
          </w:p>
        </w:tc>
        <w:tc>
          <w:tcPr>
            <w:tcW w:w="3312" w:type="dxa"/>
          </w:tcPr>
          <w:p w:rsidR="002460A7" w:rsidRDefault="003B3A7A">
            <w:r>
              <w:t>Panel changes to green.</w:t>
            </w:r>
          </w:p>
        </w:tc>
        <w:tc>
          <w:tcPr>
            <w:tcW w:w="3312" w:type="dxa"/>
          </w:tcPr>
          <w:p w:rsidR="002460A7" w:rsidRDefault="003B3A7A">
            <w:r>
              <w:t>Write result here</w:t>
            </w:r>
          </w:p>
        </w:tc>
      </w:tr>
      <w:tr w:rsidR="002460A7">
        <w:tc>
          <w:tcPr>
            <w:tcW w:w="3312" w:type="dxa"/>
          </w:tcPr>
          <w:p w:rsidR="002460A7" w:rsidRDefault="003B3A7A">
            <w:r>
              <w:t>Click Yellow Background</w:t>
            </w:r>
          </w:p>
        </w:tc>
        <w:tc>
          <w:tcPr>
            <w:tcW w:w="3312" w:type="dxa"/>
          </w:tcPr>
          <w:p w:rsidR="002460A7" w:rsidRDefault="003B3A7A">
            <w:r>
              <w:t>Panel changes to yellow.</w:t>
            </w:r>
          </w:p>
        </w:tc>
        <w:tc>
          <w:tcPr>
            <w:tcW w:w="3312" w:type="dxa"/>
          </w:tcPr>
          <w:p w:rsidR="002460A7" w:rsidRDefault="003B3A7A">
            <w:r>
              <w:t>Write result here</w:t>
            </w:r>
          </w:p>
        </w:tc>
      </w:tr>
      <w:tr w:rsidR="002460A7">
        <w:tc>
          <w:tcPr>
            <w:tcW w:w="3312" w:type="dxa"/>
          </w:tcPr>
          <w:p w:rsidR="002460A7" w:rsidRDefault="003B3A7A">
            <w:r>
              <w:t>Load image</w:t>
            </w:r>
          </w:p>
        </w:tc>
        <w:tc>
          <w:tcPr>
            <w:tcW w:w="3312" w:type="dxa"/>
          </w:tcPr>
          <w:p w:rsidR="002460A7" w:rsidRDefault="003B3A7A">
            <w:r>
              <w:t>Image appears at a suitable size.</w:t>
            </w:r>
          </w:p>
        </w:tc>
        <w:tc>
          <w:tcPr>
            <w:tcW w:w="3312" w:type="dxa"/>
          </w:tcPr>
          <w:p w:rsidR="002460A7" w:rsidRDefault="003B3A7A">
            <w:r>
              <w:t>Write result here</w:t>
            </w:r>
          </w:p>
        </w:tc>
      </w:tr>
    </w:tbl>
    <w:p w:rsidR="00CF3D7C" w:rsidRPr="00CF3D7C" w:rsidRDefault="00CF3D7C" w:rsidP="00CF3D7C">
      <w:pPr>
        <w:pStyle w:val="Heading1"/>
      </w:pPr>
    </w:p>
    <w:p w:rsidR="002460A7" w:rsidRPr="00CF3D7C" w:rsidRDefault="003B3A7A" w:rsidP="00CF3D7C">
      <w:pPr>
        <w:pStyle w:val="Heading1"/>
      </w:pPr>
      <w:bookmarkStart w:id="13" w:name="_Toc243617830"/>
      <w:r w:rsidRPr="00CF3D7C">
        <w:t>Challenges</w:t>
      </w:r>
      <w:r w:rsidRPr="00CF3D7C">
        <w:t xml:space="preserve"> and Solutions</w:t>
      </w:r>
      <w:bookmarkEnd w:id="13"/>
    </w:p>
    <w:p w:rsidR="002460A7" w:rsidRDefault="003B3A7A">
      <w:r>
        <w:t>A</w:t>
      </w:r>
      <w:r>
        <w:t xml:space="preserve"> possible challenge is displaying an image that is too large for the application window. Scaling the image before displaying it can solve this. If an image does not appear, check that it is in the expected folder and that the filename and p</w:t>
      </w:r>
      <w:r>
        <w:t>ath in the code are correct.</w:t>
      </w:r>
    </w:p>
    <w:p w:rsidR="002460A7" w:rsidRDefault="003B3A7A">
      <w:r>
        <w:lastRenderedPageBreak/>
        <w:t>Another challenge is arranging components in the desired order. Using a suitable layout manager and separate panels for button rows can help keep the interface organised.</w:t>
      </w:r>
    </w:p>
    <w:p w:rsidR="00CF3D7C" w:rsidRDefault="00CF3D7C"/>
    <w:p w:rsidR="00CF3D7C" w:rsidRDefault="00CF3D7C"/>
    <w:p w:rsidR="00CF3D7C" w:rsidRDefault="00CF3D7C" w:rsidP="00CF3D7C">
      <w:pPr>
        <w:pStyle w:val="Heading1"/>
      </w:pPr>
      <w:bookmarkStart w:id="14" w:name="_Toc243617831"/>
      <w:r>
        <w:t>Conclusion</w:t>
      </w:r>
      <w:bookmarkEnd w:id="14"/>
    </w:p>
    <w:p w:rsidR="006028A6" w:rsidRDefault="003B3A7A">
      <w:r>
        <w:t>T</w:t>
      </w:r>
      <w:r>
        <w:t>his project demonstrates the fundamental</w:t>
      </w:r>
      <w:r>
        <w:t>s of creating an interactive desktop GUI with Java Swing. It uses labels, buttons, an image, layout managers, input dialogs, and action listeners. The project provides practical experience in arranging interface components and responding to user actions. A</w:t>
      </w:r>
      <w:r>
        <w:t>dd the screenshots requested in this document to show the wireframe, running application, and important sections of the source code.</w:t>
      </w:r>
    </w:p>
    <w:bookmarkEnd w:id="0"/>
    <w:p w:rsidR="002460A7" w:rsidRDefault="002460A7"/>
    <w:sectPr w:rsidR="002460A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348C3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DC3E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AA5AF9"/>
    <w:multiLevelType w:val="multilevel"/>
    <w:tmpl w:val="45F644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C2236E7"/>
    <w:multiLevelType w:val="hybridMultilevel"/>
    <w:tmpl w:val="0966F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0A7"/>
    <w:rsid w:val="0029639D"/>
    <w:rsid w:val="00326F90"/>
    <w:rsid w:val="003B3A7A"/>
    <w:rsid w:val="006028A6"/>
    <w:rsid w:val="00730A9A"/>
    <w:rsid w:val="009F1B89"/>
    <w:rsid w:val="00A47F61"/>
    <w:rsid w:val="00AA1D8D"/>
    <w:rsid w:val="00B47730"/>
    <w:rsid w:val="00BE4618"/>
    <w:rsid w:val="00CB0664"/>
    <w:rsid w:val="00CF3D7C"/>
    <w:rsid w:val="00D77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413B6"/>
  <w14:defaultImageDpi w14:val="300"/>
  <w15:docId w15:val="{36A2F6C8-0DAA-4903-BBD0-6A92DDE4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CF3D7C"/>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CF3D7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3D7C"/>
    <w:pPr>
      <w:spacing w:after="100"/>
    </w:pPr>
  </w:style>
  <w:style w:type="paragraph" w:styleId="TOC2">
    <w:name w:val="toc 2"/>
    <w:basedOn w:val="Normal"/>
    <w:next w:val="Normal"/>
    <w:autoRedefine/>
    <w:uiPriority w:val="39"/>
    <w:unhideWhenUsed/>
    <w:rsid w:val="00CF3D7C"/>
    <w:pPr>
      <w:spacing w:after="100"/>
      <w:ind w:left="200"/>
    </w:pPr>
  </w:style>
  <w:style w:type="character" w:styleId="Hyperlink">
    <w:name w:val="Hyperlink"/>
    <w:basedOn w:val="DefaultParagraphFont"/>
    <w:uiPriority w:val="99"/>
    <w:unhideWhenUsed/>
    <w:rsid w:val="00CF3D7C"/>
    <w:rPr>
      <w:color w:val="0000FF" w:themeColor="hyperlink"/>
      <w:u w:val="single"/>
    </w:rPr>
  </w:style>
  <w:style w:type="paragraph" w:styleId="Revision">
    <w:name w:val="Revision"/>
    <w:hidden/>
    <w:uiPriority w:val="99"/>
    <w:semiHidden/>
    <w:rsid w:val="00CF3D7C"/>
    <w:pPr>
      <w:spacing w:after="0" w:line="240" w:lineRule="auto"/>
    </w:pPr>
    <w:rPr>
      <w:rFonts w:ascii="Arial" w:hAnsi="Arial"/>
      <w:sz w:val="20"/>
    </w:rPr>
  </w:style>
  <w:style w:type="paragraph" w:styleId="BalloonText">
    <w:name w:val="Balloon Text"/>
    <w:basedOn w:val="Normal"/>
    <w:link w:val="BalloonTextChar"/>
    <w:uiPriority w:val="99"/>
    <w:semiHidden/>
    <w:unhideWhenUsed/>
    <w:rsid w:val="00CF3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D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ADA0-3E0B-4BDA-8183-F64D8153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Derick</cp:lastModifiedBy>
  <cp:revision>2</cp:revision>
  <dcterms:created xsi:type="dcterms:W3CDTF">2013-12-23T23:15:00Z</dcterms:created>
  <dcterms:modified xsi:type="dcterms:W3CDTF">2026-10-23T03:35:00Z</dcterms:modified>
  <cp:category/>
</cp:coreProperties>
</file>